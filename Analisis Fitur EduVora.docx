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5E20"/>
          <w:sz w:val="56"/>
        </w:rPr>
        <w:t>ANALISIS FITUR APLIKASI</w:t>
      </w:r>
    </w:p>
    <w:p>
      <w:pPr>
        <w:jc w:val="center"/>
      </w:pPr>
      <w:r>
        <w:rPr>
          <w:b/>
          <w:color w:val="2E7D32"/>
          <w:sz w:val="72"/>
        </w:rPr>
        <w:t>EduVora</w:t>
      </w:r>
    </w:p>
    <w:p/>
    <w:p>
      <w:pPr>
        <w:jc w:val="center"/>
      </w:pPr>
      <w:r>
        <w:rPr>
          <w:color w:val="555555"/>
          <w:sz w:val="28"/>
        </w:rPr>
        <w:t>Fitur yang Sudah Ada vs Fitur yang Kurang/Bisa Ditambah</w:t>
        <w:br/>
        <w:t>Untuk Semua Role dalam Aplikasi</w:t>
      </w:r>
    </w:p>
    <w:p/>
    <w:p/>
    <w:p/>
    <w:p/>
    <w:p>
      <w:pPr>
        <w:jc w:val="center"/>
      </w:pPr>
      <w:r>
        <w:rPr>
          <w:color w:val="777777"/>
          <w:sz w:val="22"/>
        </w:rPr>
        <w:t>Tanggal: 28 Juli 2026</w:t>
        <w:br/>
        <w:t>Platform: Multi-tenant School Management SaaS</w:t>
        <w:br/>
        <w:t>Tech Stack: Laravel 12 / PHP 8.2+ / PostgreSQL / Tailwind CSS v4</w:t>
      </w:r>
    </w:p>
    <w:p>
      <w:r>
        <w:br w:type="page"/>
      </w:r>
    </w:p>
    <w:p>
      <w:pPr>
        <w:pStyle w:val="Heading1"/>
      </w:pPr>
      <w:r>
        <w:rPr>
          <w:color w:val="1B5E20"/>
        </w:rPr>
        <w:t>Daftar Isi</w:t>
      </w:r>
    </w:p>
    <w:p>
      <w:pPr>
        <w:spacing w:after="80"/>
      </w:pPr>
      <w:r>
        <w:t>1. Ringkasan</w:t>
      </w:r>
    </w:p>
    <w:p>
      <w:pPr>
        <w:spacing w:after="80"/>
      </w:pPr>
      <w:r>
        <w:t>2. Role 1: Super-Admin</w:t>
      </w:r>
    </w:p>
    <w:p>
      <w:pPr>
        <w:spacing w:after="80"/>
      </w:pPr>
      <w:r>
        <w:t xml:space="preserve">   2.1 Fitur yang Sudah Ada</w:t>
      </w:r>
    </w:p>
    <w:p>
      <w:pPr>
        <w:spacing w:after="80"/>
      </w:pPr>
      <w:r>
        <w:t xml:space="preserve">   2.2 Fitur yang Kurang/Bisa Ditambah</w:t>
      </w:r>
    </w:p>
    <w:p>
      <w:pPr>
        <w:spacing w:after="80"/>
      </w:pPr>
      <w:r>
        <w:t>3. Role 2: School-Admin</w:t>
      </w:r>
    </w:p>
    <w:p>
      <w:pPr>
        <w:spacing w:after="80"/>
      </w:pPr>
      <w:r>
        <w:t xml:space="preserve">   3.1 Fitur yang Sudah Ada</w:t>
      </w:r>
    </w:p>
    <w:p>
      <w:pPr>
        <w:spacing w:after="80"/>
      </w:pPr>
      <w:r>
        <w:t xml:space="preserve">   3.2 Fitur yang Kurang/Bisa Ditambah</w:t>
      </w:r>
    </w:p>
    <w:p>
      <w:pPr>
        <w:spacing w:after="80"/>
      </w:pPr>
      <w:r>
        <w:t>4. Role 3: Teacher</w:t>
      </w:r>
    </w:p>
    <w:p>
      <w:pPr>
        <w:spacing w:after="80"/>
      </w:pPr>
      <w:r>
        <w:t xml:space="preserve">   4.1 Fitur yang Sudah Ada</w:t>
      </w:r>
    </w:p>
    <w:p>
      <w:pPr>
        <w:spacing w:after="80"/>
      </w:pPr>
      <w:r>
        <w:t xml:space="preserve">   4.2 Fitur yang Kurang/Bisa Ditambah</w:t>
      </w:r>
    </w:p>
    <w:p>
      <w:pPr>
        <w:spacing w:after="80"/>
      </w:pPr>
      <w:r>
        <w:t>5. Role 4: Student</w:t>
      </w:r>
    </w:p>
    <w:p>
      <w:pPr>
        <w:spacing w:after="80"/>
      </w:pPr>
      <w:r>
        <w:t xml:space="preserve">   5.1 Fitur yang Sudah Ada</w:t>
      </w:r>
    </w:p>
    <w:p>
      <w:pPr>
        <w:spacing w:after="80"/>
      </w:pPr>
      <w:r>
        <w:t xml:space="preserve">   5.2 Fitur yang Kurang/Bisa Ditambah</w:t>
      </w:r>
    </w:p>
    <w:p>
      <w:pPr>
        <w:spacing w:after="80"/>
      </w:pPr>
      <w:r>
        <w:t>6. Role 5: Student-Parent (Belum Terimplementasi)</w:t>
      </w:r>
    </w:p>
    <w:p>
      <w:pPr>
        <w:spacing w:after="80"/>
      </w:pPr>
      <w:r>
        <w:t>7. Module yang Belum Ada UI (Schema Only)</w:t>
      </w:r>
    </w:p>
    <w:p>
      <w:pPr>
        <w:spacing w:after="80"/>
      </w:pPr>
      <w:r>
        <w:t>8. Statistik Ringkas</w:t>
      </w:r>
    </w:p>
    <w:p>
      <w:r>
        <w:br w:type="page"/>
      </w:r>
    </w:p>
    <w:p>
      <w:pPr>
        <w:pStyle w:val="Heading1"/>
      </w:pPr>
      <w:r>
        <w:rPr>
          <w:color w:val="1B5E20"/>
        </w:rPr>
        <w:t>1. Ringkasan</w:t>
      </w:r>
    </w:p>
    <w:p>
      <w:r>
        <w:t>Aplikasi EduVora adalah platform manajemen sekolah multi-tenant SaaS dengan 4 role aktif + 1 role terencana (student-parent). Banyak fitur sudah terimplementasi, namun banyak juga model database yang sudah ada tapi belum punya UI/CRUD.</w:t>
      </w:r>
    </w:p>
    <w:p>
      <w:r>
        <w:br w:type="page"/>
      </w:r>
    </w:p>
    <w:p>
      <w:pPr>
        <w:pStyle w:val="Heading1"/>
      </w:pPr>
      <w:r>
        <w:rPr>
          <w:color w:val="1B5E20"/>
        </w:rPr>
        <w:t>2. Role 1: Super-Admin</w:t>
      </w:r>
    </w:p>
    <w:p>
      <w:pPr>
        <w:pStyle w:val="Heading2"/>
      </w:pPr>
      <w:r>
        <w:rPr>
          <w:color w:val="1B5E20"/>
        </w:rPr>
        <w:t>2.1 Fitur yang Sudah 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268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803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Statistik total sekolah, siswa, guru, user, tipe sekolah, presensi hari ini, invoice, audit log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Manajemen Sekolah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Full CRUD + detail + toggle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Manajemen User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Full CRUD + filter by search/status/role + detail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Role &amp; Permission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Full CRUD + toggle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Audit Log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Read-only + filter by table/user/date range + sorting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Platform Settings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Read/Update key-value settings</w:t>
            </w:r>
          </w:p>
        </w:tc>
      </w:tr>
    </w:tbl>
    <w:p/>
    <w:p>
      <w:pPr>
        <w:pStyle w:val="Heading2"/>
      </w:pPr>
      <w:r>
        <w:rPr>
          <w:color w:val="1B5E20"/>
        </w:rPr>
        <w:t>2.2 Fitur yang Kurang/Bisa Ditambah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Impor User Massal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Bulk import user dari file Excel/CSV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Impor Sekolah Massal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Bulk import data sekolah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User Impersonation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Super-admin bisa login sebagai user lain untuk troubleshooting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Pengumuman Platform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Pengumuman untuk semua sekolah (model announcements sudah ada)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Notifikasi Platform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Sistem notifikasi global ke seluruh user (model notifications sudah ada)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Messaging antar User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Kirim pesan antar user (model messages sudah ada)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Backup &amp; Restore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Backup database + restore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System Health Monitor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Dashboard status server, queue, cache, storage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Email/SMTP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Konfigurasi email server untuk notifikasi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Setup Wizard Sekolah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Wizard onboarding sekolah baru step-by-step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Create Platform Settings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Saat ini settings hanya bisa di-update, tidak bisa di-create/delete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3. Role 2: School-Admin</w:t>
      </w:r>
    </w:p>
    <w:p>
      <w:pPr>
        <w:pStyle w:val="Heading2"/>
      </w:pPr>
      <w:r>
        <w:rPr>
          <w:color w:val="1B5E20"/>
        </w:rPr>
        <w:t>3.1 Fitur yang Sudah 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Statistik siswa, guru, kelas aktif, mata pelajaran, ruangan, semester, presensi, audit log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Tahun Ajaran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toggle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Semester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toggle status + dropdown academic year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Mata Pelajaran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toggle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Ruangan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toggle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Kelas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detail + assign siswa + toggle status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Assign Mata Pelajaran ke Kelas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CRUD + weight config (harian/UTS/UAS)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Jadwal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filter hari/tipe sesi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Siswa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detail + toggle status + create user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Guru &amp; Staff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detail + toggle status + create user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Monitoring Presensi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Read-only view semua sesi presensi sekolah + filter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Tanggal Akademik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CRUD (holiday/exam/event/deadline)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Nilai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 + publish/unpublish</w:t>
            </w:r>
          </w:p>
        </w:tc>
      </w:tr>
    </w:tbl>
    <w:p/>
    <w:p>
      <w:pPr>
        <w:pStyle w:val="Heading2"/>
      </w:pPr>
      <w:r>
        <w:rPr>
          <w:color w:val="1B5E20"/>
        </w:rPr>
        <w:t>3.2 Fitur yang Kurang/Bisa Ditambah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Keuangan (SPP)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sudah ada: fee_types, fee_settings, student_invoices, payments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Penggajian Guru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payrolls sudah ada — sidebar placeholder only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Beasiswa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scholarships, scholarship_recipients sudah ada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Transaksi Keuangan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finance_transactions sudah ada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Laporan Keuangan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Laporan pemasukan/pengeluaran, rekap SPP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Pengumuman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announcements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Pustaka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books, book_copies, book_loans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Aset Sekolah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assets, asset_loans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Ujian Online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exams, exam_questions, exam_sessions, exam_answers, question_bank sudah ada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Tugas/PR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assigments, assigment_submissions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Rapor/Cetak Rapor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report_cards, report_card_details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Kenaikan Kelas/Promosi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student_grade_histories sudah ada — belum ada workflow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Orang Tua Siswa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student_parents sudah ada — belum ada CRUD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Ekstrakurikuler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extracurriculars, extracurriculars_members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Prestasi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achievements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Pelanggaran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violations, violation_types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Bimbingan Konseling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counselling_sessions sudah ada — belum ada UI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Monitoring Presensi (approve)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Status approved ada di model tapi belum ada workflow approve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Impor Siswa/Guru Massal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Bulk import dari Excel/CSV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Export Data Sekolah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Export seluruh data siswa/guru/kelas ke Excel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 Statistik Lanjutan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Grafik tren prestasi, grafik kehadiran per bulan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4. Role 3: Teacher</w:t>
      </w:r>
    </w:p>
    <w:p>
      <w:pPr>
        <w:pStyle w:val="Heading2"/>
      </w:pPr>
      <w:r>
        <w:rPr>
          <w:color w:val="1B5E20"/>
        </w:rPr>
        <w:t>4.1 Fitur yang Sudah 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Profil guru, jadwal hari ini, statistik, pengumuman, event akademik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Jadwal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Read-only filter jadwal per guru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Presensi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workflow: start session, input per siswa, submit, lock/unlock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Input Nilai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CRUD: create session, input per siswa, publish/unpublish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Laporan Presensi + Export Excel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Filter + detail per sesi + download .xlsx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Laporan Nilai + Export Excel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Filter + detail per sesi + download .xlsx</w:t>
            </w:r>
          </w:p>
        </w:tc>
      </w:tr>
    </w:tbl>
    <w:p/>
    <w:p>
      <w:pPr>
        <w:pStyle w:val="Heading2"/>
      </w:pPr>
      <w:r>
        <w:rPr>
          <w:color w:val="1B5E20"/>
        </w:rPr>
        <w:t>4.2 Fitur yang Kurang/Bisa Ditambah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Buat Tugas/PR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assigments sudah ada — teacher bisa buat tugas untuk kelasnya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Koreksi Tugas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assigment_submissions sudah ada — teacher koreksi submission siswa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Buat Ujian Online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exams, exam_questions sudah ada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Bank Soal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question_bank sudah ada — teacher simpan/reuse soal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Jurnal Mengajar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teaching_journals sudah ada — teacher catat aktivitas mengajar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Ajukan Izin/Cuti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leave_requests sudah ada — teacher submit leave request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Rapor Siswa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Teacher lihat rapor siswa di kelasnya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Progres Belajar Siswa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Sidebar placeholder — analisis perkembangan siswa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Statistik Kelas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Sidebar placeholder — grafik nilai/kehadiran per kelas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Tingkat Ketercapaian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Sidebar placeholder — pemetaan kurikulum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Edit Profil Guru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Belum ada halaman edit profil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Manajemen Ekstrakurikuler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Guru bisa kelola ekskul yang diampu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Input Prestasi Siswa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Catat prestasi siswa di bawah binaannya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Input Pelanggaran Siswa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Laporkan pelanggaran siswa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Bimbingan Konseling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Catat sesi konseling dengan siswa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Kirim Pengumuman ke Kelas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Kirim pengumuman ke kelas yang diampu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Export Raport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Generate dan download rapor siswa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5. Role 4: Student</w:t>
      </w:r>
    </w:p>
    <w:p>
      <w:pPr>
        <w:pStyle w:val="Heading2"/>
      </w:pPr>
      <w:r>
        <w:rPr>
          <w:color w:val="1B5E20"/>
        </w:rPr>
        <w:t>5.1 Fitur yang Sudah 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Profil, jadwal hari ini + status presensi, statistik (nilai rata-rata, presensi, ranking, tugas pending), rangking kelas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Jadwal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Grid mingguan per kelas, mata pelajaran, guru, ruangan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Histori Presensi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Full history + statistik (hadir/absen/terlambat/izin/sakit)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Nilai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Nilai published per mata pelajaran + rata-rata/max/min + detail per sesi</w:t>
            </w:r>
          </w:p>
        </w:tc>
      </w:tr>
    </w:tbl>
    <w:p/>
    <w:p>
      <w:pPr>
        <w:pStyle w:val="Heading2"/>
      </w:pPr>
      <w:r>
        <w:rPr>
          <w:color w:val="1B5E20"/>
        </w:rPr>
        <w:t>5.2 Fitur yang Kurang/Bisa Ditambah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Submit Tugas/PR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assigment_submissions sudah ada — student upload jawaban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Kerjakan Ujian Online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exam_sessions, exam_answers sudah ada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Rapor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report_cards, report_card_details sudah ada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Ajukan Izin Sakit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Student submit izin dengan lampiran surat dokter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Edit Profil Siswa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Belum ada halaman edit profil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Pengumuman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Schema announcements sudah ada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Pustaka/Buku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Cari dan lihat katalog buku perpustakaan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Ekstrakurikuler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dan daftar ekskul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Prestasi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pencapaian diri sendiri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Pelanggaran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catatan pelanggaran diri sendiri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Histori Kenaikan Kelas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riwayat kenaikan kelas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Kalender Akademik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tanggal libur, UTS, UAS, event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Pesan ke Guru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Kirim pesan/consultasi ke guru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Lihat Jadwal Ujian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jadwal ujian yang sudah dijadwalkan admin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6. Role 5: Student-Parent (Belum Terimplementasi)</w:t>
      </w:r>
    </w:p>
    <w:p>
      <w:r>
        <w:t>Sidebar sudah ada tapi tidak ada route, controller, atau view sama sekali. Role ini harus dibangun dari nol.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835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Dashboard Orang Tua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Ringkasan data anak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Presensi Anak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rekap kehadiran anak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Nilai Anak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nilai anak per mata pelajaran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Pembayaran SPP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Bayar/tagih SPP anak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Profil Anak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data lengkap anak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Pesan ke Guru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Komunikasi dengan wali kelas/guru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Rapor Anak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rapor anak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Histori Akademik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Lihat riwayat kelas dan prestasi anak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7. Module yang Belum Ada UI (Schema Sudah 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236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</w:t>
            </w:r>
          </w:p>
        </w:tc>
        <w:tc>
          <w:tcPr>
            <w:tcW w:type="dxa" w:w="1417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fee_types, fee_settings, student_invoices, payments, payrolls, scholarships, scholarship_recipients, finance_transactions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Tinggi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Exams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exams, exam_questions, exam_sessions, exam_answers, question_bank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Tinggi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Assignments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assigments, assigment_submissions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Tinggi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Report Cards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report_cards, report_card_details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Tinggi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announcements, messages, notifications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Sedang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books, book_copies, book_loans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Sedang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Assets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assets, asset_loans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Rendah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Student Activity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extracurriculars, extracurriculars_members, achievements, violations, violation_types, counselling_sessions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Sedang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Teacher Activity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teaching_journals, leave_requests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Sedang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Student Info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student_parents, student_grade_histories, registrations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Sedang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8. Statistik Ringkas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669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4252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Jumlah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Total Role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5 (4 aktif + 1 terencana)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Sudah Ada (Super-Admin)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Kurang (Super-Admin)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Sudah Ada (School-Admin)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Kurang (School-Admin)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Sudah Ada (Teacher)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Kurang (Teacher)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Sudah Ada (Student)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Kurang (Student)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Fitur Belum Dibangun (Parent)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Module Tanpa UI (Schema Only)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5669"/>
          </w:tcPr>
          <w:p>
            <w:r>
              <w:rPr>
                <w:sz w:val="20"/>
              </w:rPr>
              <w:t>TOTAL FITUR KURANG/BISA DITAMBAH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71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